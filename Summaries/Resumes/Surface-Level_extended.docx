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3110" w14:textId="77777777" w:rsidR="00E05EF6" w:rsidRDefault="00000000">
      <w:pPr>
        <w:pStyle w:val="Title"/>
      </w:pPr>
      <w:r>
        <w:t>VARUN BHADURGATTE NAGARAJ</w:t>
      </w:r>
    </w:p>
    <w:p w14:paraId="5A180528" w14:textId="77777777" w:rsidR="00E05EF6" w:rsidRDefault="00000000">
      <w:r>
        <w:t>Austin, TX | (512) 212-6269 | varunnagaraj2009@gmail.com</w:t>
      </w:r>
    </w:p>
    <w:p w14:paraId="668AC145" w14:textId="77777777" w:rsidR="00E05EF6" w:rsidRDefault="00000000">
      <w:pPr>
        <w:pStyle w:val="Heading1"/>
      </w:pPr>
      <w:r>
        <w:rPr>
          <w:sz w:val="24"/>
        </w:rPr>
        <w:t>Education</w:t>
      </w:r>
    </w:p>
    <w:p w14:paraId="742569ED" w14:textId="5B0BF338" w:rsidR="00E05EF6" w:rsidRDefault="00000000">
      <w:r>
        <w:t>Round Rock High School, Round Rock, TX — Expected Graduation: May 2027</w:t>
      </w:r>
      <w:r>
        <w:br/>
        <w:t>Academies: STEM &amp; Business Industry</w:t>
      </w:r>
      <w:r>
        <w:br/>
        <w:t>Relevant Coursework: Advanced Computer Science I, AP Precalculus, Introduction to Engineering Design, Principles of Engineering, AP Seminar, TAG Adv English II</w:t>
      </w:r>
    </w:p>
    <w:p w14:paraId="5A5D9E95" w14:textId="77777777" w:rsidR="00E05EF6" w:rsidRDefault="00000000">
      <w:pPr>
        <w:pStyle w:val="Heading1"/>
      </w:pPr>
      <w:r>
        <w:rPr>
          <w:sz w:val="24"/>
        </w:rPr>
        <w:t>Skills</w:t>
      </w:r>
    </w:p>
    <w:p w14:paraId="5499B323" w14:textId="77777777" w:rsidR="00E05EF6" w:rsidRDefault="00000000">
      <w:r>
        <w:t>Programming: Python, JavaScript, Java, C++, HTML, CSS</w:t>
      </w:r>
      <w:r>
        <w:br/>
        <w:t>Frameworks &amp; Tools: Flask, React, Supabase, GitHub, Tailwind CSS, Wix Velo, Selenium, BeautifulSoup, Requests, JSON, Render, Git, Bash, Canva, Google Sites</w:t>
      </w:r>
      <w:r>
        <w:br/>
        <w:t>Robotics Platforms: VEX V5 (PROS, LemLib, VEXcode), FTC SDK (Java)</w:t>
      </w:r>
      <w:r>
        <w:br/>
        <w:t>Languages: English, Kannada, Hindi, Spanish</w:t>
      </w:r>
    </w:p>
    <w:p w14:paraId="277A2CF8" w14:textId="77777777" w:rsidR="00E05EF6" w:rsidRDefault="00000000">
      <w:pPr>
        <w:pStyle w:val="Heading1"/>
      </w:pPr>
      <w:r>
        <w:rPr>
          <w:sz w:val="24"/>
        </w:rPr>
        <w:t>Experience</w:t>
      </w:r>
    </w:p>
    <w:p w14:paraId="151BE51D" w14:textId="77777777" w:rsidR="00E05EF6" w:rsidRDefault="00000000">
      <w:r>
        <w:rPr>
          <w:b/>
        </w:rPr>
        <w:t>Virtual Robot Simulator — Project Team Lead | Jun 2025 – Present</w:t>
      </w:r>
    </w:p>
    <w:p w14:paraId="6A3133CB" w14:textId="77777777" w:rsidR="00E05EF6" w:rsidRDefault="00000000">
      <w:pPr>
        <w:pStyle w:val="ListBullet"/>
      </w:pPr>
      <w:r>
        <w:t>Led development of a full-stack replacement platform for VEX robotics including CAD libraries, a custom transpiler, compiler, and real-time simulation tools.</w:t>
      </w:r>
    </w:p>
    <w:p w14:paraId="7C9CDDAA" w14:textId="77777777" w:rsidR="00E05EF6" w:rsidRDefault="00000000">
      <w:pPr>
        <w:pStyle w:val="ListBullet"/>
      </w:pPr>
      <w:r>
        <w:t>Scaled platform adoption to 50,000+ monthly users through documentation, outreach, and continuous feature development.</w:t>
      </w:r>
    </w:p>
    <w:p w14:paraId="28F0CAAE" w14:textId="77777777" w:rsidR="00E05EF6" w:rsidRDefault="00000000">
      <w:pPr>
        <w:pStyle w:val="ListBullet"/>
      </w:pPr>
      <w:r>
        <w:t>Managed cross-functional teams and collaborated on UX, firmware, and simulation architecture.</w:t>
      </w:r>
    </w:p>
    <w:p w14:paraId="389C3BB8" w14:textId="77777777" w:rsidR="00E05EF6" w:rsidRDefault="00000000">
      <w:r>
        <w:rPr>
          <w:b/>
        </w:rPr>
        <w:t>Virtual Robot Simulator — Summer Intern | May 2025 – Jun 2025</w:t>
      </w:r>
    </w:p>
    <w:p w14:paraId="5CABD8C2" w14:textId="77777777" w:rsidR="00E05EF6" w:rsidRDefault="00000000">
      <w:pPr>
        <w:pStyle w:val="ListBullet"/>
      </w:pPr>
      <w:r>
        <w:t>Debugged and optimized robotics simulation codebases and assisted with CAD design and mechanical modeling.</w:t>
      </w:r>
    </w:p>
    <w:p w14:paraId="47A77F4A" w14:textId="77777777" w:rsidR="00E05EF6" w:rsidRDefault="00000000">
      <w:pPr>
        <w:pStyle w:val="ListBullet"/>
      </w:pPr>
      <w:r>
        <w:t>Led internal testing and documentation while mentoring FTC teams in autonomous programming and control systems.</w:t>
      </w:r>
    </w:p>
    <w:p w14:paraId="7FCB1A89" w14:textId="77777777" w:rsidR="00E05EF6" w:rsidRDefault="00000000">
      <w:pPr>
        <w:pStyle w:val="ListBullet"/>
      </w:pPr>
      <w:r>
        <w:t>Developed React Native web and mobile interfaces for simulator access and telemetry review.</w:t>
      </w:r>
    </w:p>
    <w:p w14:paraId="2DC6061D" w14:textId="77777777" w:rsidR="00E05EF6" w:rsidRDefault="00000000">
      <w:r>
        <w:rPr>
          <w:b/>
        </w:rPr>
        <w:t>HallHop — Founder &amp; Lead Developer | Nov 2024 – Present</w:t>
      </w:r>
    </w:p>
    <w:p w14:paraId="20E54241" w14:textId="77777777" w:rsidR="00E05EF6" w:rsidRDefault="00000000">
      <w:pPr>
        <w:pStyle w:val="ListBullet"/>
      </w:pPr>
      <w:r>
        <w:t>Built and deployed a Chrome Extension and Flask-based REST API replacing paper hall passes with real-time tracking.</w:t>
      </w:r>
    </w:p>
    <w:p w14:paraId="162B888A" w14:textId="77777777" w:rsidR="00E05EF6" w:rsidRDefault="00000000">
      <w:pPr>
        <w:pStyle w:val="ListBullet"/>
      </w:pPr>
      <w:r>
        <w:lastRenderedPageBreak/>
        <w:t>Optimized HAC data scraping by replacing Selenium with Requests/BeautifulSoup, achieving 7× performance improvement.</w:t>
      </w:r>
    </w:p>
    <w:p w14:paraId="1F21D034" w14:textId="77777777" w:rsidR="00E05EF6" w:rsidRDefault="00000000">
      <w:pPr>
        <w:pStyle w:val="ListBullet"/>
      </w:pPr>
      <w:r>
        <w:t>Integrated Supabase with JWT authentication, FERPA-conscious RLS, automated logging, and multi-user session recovery.</w:t>
      </w:r>
    </w:p>
    <w:p w14:paraId="6F3D2BF6" w14:textId="77777777" w:rsidR="00E05EF6" w:rsidRDefault="00000000">
      <w:pPr>
        <w:pStyle w:val="ListBullet"/>
      </w:pPr>
      <w:r>
        <w:t>Onboarded 4,000+ students with scalability planned for 10,000+ users across campuses.</w:t>
      </w:r>
    </w:p>
    <w:p w14:paraId="5931D009" w14:textId="0B295A68" w:rsidR="00911165" w:rsidRDefault="00911165" w:rsidP="00911165">
      <w:r>
        <w:rPr>
          <w:b/>
        </w:rPr>
        <w:t xml:space="preserve">Round Rock High School — </w:t>
      </w:r>
      <w:r>
        <w:rPr>
          <w:b/>
        </w:rPr>
        <w:t xml:space="preserve">CEO </w:t>
      </w:r>
      <w:r>
        <w:rPr>
          <w:b/>
        </w:rPr>
        <w:t xml:space="preserve">| </w:t>
      </w:r>
      <w:r>
        <w:rPr>
          <w:b/>
        </w:rPr>
        <w:t>Feb</w:t>
      </w:r>
      <w:r>
        <w:rPr>
          <w:b/>
        </w:rPr>
        <w:t xml:space="preserve"> 202</w:t>
      </w:r>
      <w:r>
        <w:rPr>
          <w:b/>
        </w:rPr>
        <w:t>6</w:t>
      </w:r>
      <w:r>
        <w:rPr>
          <w:b/>
        </w:rPr>
        <w:t xml:space="preserve"> – Present</w:t>
      </w:r>
    </w:p>
    <w:p w14:paraId="18035271" w14:textId="11B514C8" w:rsidR="00911165" w:rsidRDefault="00911165" w:rsidP="00911165">
      <w:pPr>
        <w:pStyle w:val="ListBullet"/>
      </w:pPr>
      <w:r>
        <w:t>L</w:t>
      </w:r>
      <w:r>
        <w:t>ed school organization.</w:t>
      </w:r>
    </w:p>
    <w:p w14:paraId="18CC6ABD" w14:textId="37BAE581" w:rsidR="00E05EF6" w:rsidRDefault="00000000" w:rsidP="00911165">
      <w:pPr>
        <w:pStyle w:val="ListBullet"/>
        <w:numPr>
          <w:ilvl w:val="0"/>
          <w:numId w:val="0"/>
        </w:numPr>
      </w:pPr>
      <w:r>
        <w:rPr>
          <w:b/>
        </w:rPr>
        <w:t xml:space="preserve">Round Rock High School — </w:t>
      </w:r>
      <w:proofErr w:type="gramStart"/>
      <w:r>
        <w:rPr>
          <w:b/>
        </w:rPr>
        <w:t>LightSpeed(</w:t>
      </w:r>
      <w:proofErr w:type="gramEnd"/>
      <w:r>
        <w:rPr>
          <w:b/>
        </w:rPr>
        <w:t>IT) Director | Mar 2025 – Present</w:t>
      </w:r>
    </w:p>
    <w:p w14:paraId="75279D90" w14:textId="77777777" w:rsidR="00E05EF6" w:rsidRDefault="00000000">
      <w:pPr>
        <w:pStyle w:val="ListBullet"/>
      </w:pPr>
      <w:r>
        <w:t>Led student IT team improving school store e-commerce operations and inventory workflows.</w:t>
      </w:r>
    </w:p>
    <w:p w14:paraId="0BD49367" w14:textId="77777777" w:rsidR="00E05EF6" w:rsidRDefault="00000000">
      <w:pPr>
        <w:pStyle w:val="ListBullet"/>
      </w:pPr>
      <w:r>
        <w:t>Designed and deployed a custom iOS inventory counter app using barcode scanning and real-time database sync.</w:t>
      </w:r>
    </w:p>
    <w:p w14:paraId="75279415" w14:textId="77777777" w:rsidR="00E05EF6" w:rsidRDefault="00000000">
      <w:pPr>
        <w:pStyle w:val="ListBullet"/>
      </w:pPr>
      <w:r>
        <w:t>Coordinated with administrators and special education staff to support inclusive, delivery-based fulfillment.</w:t>
      </w:r>
    </w:p>
    <w:p w14:paraId="0A68D647" w14:textId="77777777" w:rsidR="00E05EF6" w:rsidRDefault="00000000">
      <w:r>
        <w:rPr>
          <w:b/>
        </w:rPr>
        <w:t>Round Rock High School — LightSpeed(IT) Member | Nov 2024 – Mar 2025</w:t>
      </w:r>
    </w:p>
    <w:p w14:paraId="72F123CD" w14:textId="77777777" w:rsidR="00E05EF6" w:rsidRDefault="00000000">
      <w:pPr>
        <w:pStyle w:val="ListBullet"/>
      </w:pPr>
      <w:r>
        <w:t>Reformatted, re-photographed, and rewrote 400+ product listings to improve catalog accuracy.</w:t>
      </w:r>
    </w:p>
    <w:p w14:paraId="27F770A7" w14:textId="77777777" w:rsidR="00E05EF6" w:rsidRDefault="00000000">
      <w:pPr>
        <w:pStyle w:val="ListBullet"/>
      </w:pPr>
      <w:r>
        <w:t>Integrated Stripe checkout supporting Apple Pay and Google Pay.</w:t>
      </w:r>
    </w:p>
    <w:p w14:paraId="5AA96FD6" w14:textId="77777777" w:rsidR="00E05EF6" w:rsidRDefault="00000000">
      <w:pPr>
        <w:pStyle w:val="ListBullet"/>
      </w:pPr>
      <w:r>
        <w:t>Enhanced frontend UX with CSS animations and assisted backend inventory verification.</w:t>
      </w:r>
    </w:p>
    <w:p w14:paraId="31345549" w14:textId="0AE20190" w:rsidR="00E05EF6" w:rsidRDefault="00000000">
      <w:r>
        <w:rPr>
          <w:b/>
        </w:rPr>
        <w:t>Transforze — Software Engineer</w:t>
      </w:r>
      <w:r w:rsidR="00911165">
        <w:rPr>
          <w:b/>
        </w:rPr>
        <w:t>/Shareholder &amp; Co-Founder</w:t>
      </w:r>
      <w:r>
        <w:rPr>
          <w:b/>
        </w:rPr>
        <w:t>| Nov 2025 – Present</w:t>
      </w:r>
    </w:p>
    <w:p w14:paraId="3FB8A49E" w14:textId="77777777" w:rsidR="00E05EF6" w:rsidRDefault="00000000">
      <w:pPr>
        <w:pStyle w:val="ListBullet"/>
      </w:pPr>
      <w:r>
        <w:t>Designing an AI-native, multi-tenant CRM using React, TypeScript, Supabase, and SSE streaming.</w:t>
      </w:r>
    </w:p>
    <w:p w14:paraId="299005BC" w14:textId="77777777" w:rsidR="00E05EF6" w:rsidRDefault="00000000">
      <w:pPr>
        <w:pStyle w:val="ListBullet"/>
      </w:pPr>
      <w:r>
        <w:t>Implementing agent-driven workflows with deterministic, auditable behavior enforced by RLS and Edge Functions.</w:t>
      </w:r>
    </w:p>
    <w:p w14:paraId="1538C9F4" w14:textId="77777777" w:rsidR="00E05EF6" w:rsidRDefault="00000000">
      <w:r>
        <w:rPr>
          <w:b/>
        </w:rPr>
        <w:t>LPL Financial — Machine Learning Intern | Jun 2024 – Sep 2024</w:t>
      </w:r>
    </w:p>
    <w:p w14:paraId="3EA84226" w14:textId="77777777" w:rsidR="00E05EF6" w:rsidRDefault="00000000">
      <w:pPr>
        <w:pStyle w:val="ListBullet"/>
      </w:pPr>
      <w:r>
        <w:t>Worked on conversational AI systems to streamline client interactions.</w:t>
      </w:r>
    </w:p>
    <w:p w14:paraId="57FE8199" w14:textId="77777777" w:rsidR="00E05EF6" w:rsidRDefault="00000000">
      <w:pPr>
        <w:pStyle w:val="ListBullet"/>
      </w:pPr>
      <w:r>
        <w:t>Assisted with model design, training, testing, and performance evaluation.</w:t>
      </w:r>
    </w:p>
    <w:p w14:paraId="59BEA398" w14:textId="77777777" w:rsidR="00E05EF6" w:rsidRDefault="00000000">
      <w:r>
        <w:rPr>
          <w:b/>
        </w:rPr>
        <w:t>Best Brains — Academic Tutor | Oct 2022 – Jan 2023</w:t>
      </w:r>
    </w:p>
    <w:p w14:paraId="0196F655" w14:textId="77777777" w:rsidR="00E05EF6" w:rsidRDefault="00000000">
      <w:pPr>
        <w:pStyle w:val="ListBullet"/>
      </w:pPr>
      <w:r>
        <w:t>Provided one-on-one and small-group tutoring in math, reading, and writing.</w:t>
      </w:r>
    </w:p>
    <w:p w14:paraId="1774D4E0" w14:textId="77777777" w:rsidR="00E05EF6" w:rsidRDefault="00000000">
      <w:pPr>
        <w:pStyle w:val="ListBullet"/>
      </w:pPr>
      <w:r>
        <w:t>Supported neurodiverse learners and collaborated with staff to track student progress.</w:t>
      </w:r>
    </w:p>
    <w:p w14:paraId="78175F7A" w14:textId="77777777" w:rsidR="00E05EF6" w:rsidRDefault="00000000">
      <w:pPr>
        <w:pStyle w:val="Heading1"/>
      </w:pPr>
      <w:r>
        <w:rPr>
          <w:sz w:val="24"/>
        </w:rPr>
        <w:t>Projects &amp; Research</w:t>
      </w:r>
    </w:p>
    <w:p w14:paraId="33B6C950" w14:textId="77777777" w:rsidR="00E05EF6" w:rsidRDefault="00000000">
      <w:r>
        <w:rPr>
          <w:b/>
        </w:rPr>
        <w:t>AP Research — Quantum Computing</w:t>
      </w:r>
    </w:p>
    <w:p w14:paraId="0655D935" w14:textId="77777777" w:rsidR="00E05EF6" w:rsidRDefault="00000000">
      <w:pPr>
        <w:pStyle w:val="ListBullet"/>
      </w:pPr>
      <w:r>
        <w:lastRenderedPageBreak/>
        <w:t>Investigating contextuality-based error mitigation on noisy quantum hardware using Qiskit and IBM Quantum systems.</w:t>
      </w:r>
    </w:p>
    <w:p w14:paraId="267A833F" w14:textId="77777777" w:rsidR="00E05EF6" w:rsidRDefault="00000000">
      <w:pPr>
        <w:pStyle w:val="ListBullet"/>
      </w:pPr>
      <w:r>
        <w:t>Comparing contextuality-preserving and non-contextual circuits under real hardware noise.</w:t>
      </w:r>
    </w:p>
    <w:p w14:paraId="4509DC2E" w14:textId="77777777" w:rsidR="00E05EF6" w:rsidRDefault="00000000">
      <w:r>
        <w:rPr>
          <w:b/>
        </w:rPr>
        <w:t>Research Project — Texas Tech University | Jun 2025 – Present</w:t>
      </w:r>
    </w:p>
    <w:p w14:paraId="2650B7D0" w14:textId="77777777" w:rsidR="00E05EF6" w:rsidRDefault="00000000">
      <w:pPr>
        <w:pStyle w:val="ListBullet"/>
      </w:pPr>
      <w:r>
        <w:t>Analyzed composting behavior of 600+ students using the Theory of Planned Behavior.</w:t>
      </w:r>
    </w:p>
    <w:p w14:paraId="01A87E02" w14:textId="77777777" w:rsidR="00E05EF6" w:rsidRDefault="00000000">
      <w:pPr>
        <w:pStyle w:val="ListBullet"/>
      </w:pPr>
      <w:r>
        <w:t>Applied Structural Equation Modeling and multiple imputation techniques.</w:t>
      </w:r>
    </w:p>
    <w:p w14:paraId="37F6C53B" w14:textId="77777777" w:rsidR="00E05EF6" w:rsidRDefault="00000000">
      <w:pPr>
        <w:pStyle w:val="ListBullet"/>
      </w:pPr>
      <w:r>
        <w:t>Co-authoring a research manuscript on sustainability behavior predictors.</w:t>
      </w:r>
    </w:p>
    <w:p w14:paraId="10F92C40" w14:textId="77777777" w:rsidR="00E05EF6" w:rsidRDefault="00000000">
      <w:r>
        <w:rPr>
          <w:b/>
        </w:rPr>
        <w:t>FTC Illinois Mentorship | Jun 2025 – Present</w:t>
      </w:r>
    </w:p>
    <w:p w14:paraId="42233A96" w14:textId="77777777" w:rsidR="00E05EF6" w:rsidRDefault="00000000">
      <w:pPr>
        <w:pStyle w:val="ListBullet"/>
      </w:pPr>
      <w:r>
        <w:t>Provided remote mentorship to FTC teams on Java autonomous routines, sensor calibration, and strategy.</w:t>
      </w:r>
    </w:p>
    <w:p w14:paraId="5C8B7431" w14:textId="77777777" w:rsidR="00E05EF6" w:rsidRDefault="00000000">
      <w:pPr>
        <w:pStyle w:val="ListBullet"/>
      </w:pPr>
      <w:r>
        <w:t>Supported AprilTag vision integration and control-system debugging.</w:t>
      </w:r>
    </w:p>
    <w:p w14:paraId="6CF5649F" w14:textId="77777777" w:rsidR="00E05EF6" w:rsidRDefault="00000000">
      <w:r>
        <w:rPr>
          <w:b/>
        </w:rPr>
        <w:t>Inventory Counter iOS App | Mar 2024 – May 2024</w:t>
      </w:r>
    </w:p>
    <w:p w14:paraId="1D222C63" w14:textId="77777777" w:rsidR="00E05EF6" w:rsidRDefault="00000000">
      <w:pPr>
        <w:pStyle w:val="ListBullet"/>
      </w:pPr>
      <w:r>
        <w:t>Built a React Native mobile app for barcode-based inventory tracking.</w:t>
      </w:r>
    </w:p>
    <w:p w14:paraId="430D98C6" w14:textId="77777777" w:rsidR="00E05EF6" w:rsidRDefault="00000000">
      <w:pPr>
        <w:pStyle w:val="ListBullet"/>
      </w:pPr>
      <w:r>
        <w:t>Enabled real-time database sync to eliminate manual entry errors and speed up audits.</w:t>
      </w:r>
    </w:p>
    <w:p w14:paraId="7BAAB05A" w14:textId="77777777" w:rsidR="00E05EF6" w:rsidRDefault="00000000">
      <w:r>
        <w:rPr>
          <w:b/>
        </w:rPr>
        <w:t>Meals for Students | Mar 2024 – Nov 2024</w:t>
      </w:r>
    </w:p>
    <w:p w14:paraId="5E3C7763" w14:textId="77777777" w:rsidR="00E05EF6" w:rsidRDefault="00000000">
      <w:pPr>
        <w:pStyle w:val="ListBullet"/>
      </w:pPr>
      <w:r>
        <w:t>Researched food insecurity and partnered with Texas Baptist Children’s Home.</w:t>
      </w:r>
    </w:p>
    <w:p w14:paraId="50BCF332" w14:textId="77777777" w:rsidR="00E05EF6" w:rsidRDefault="00000000">
      <w:pPr>
        <w:pStyle w:val="ListBullet"/>
      </w:pPr>
      <w:r>
        <w:t>Launched a Google Sites platform connecting students with local food resources.</w:t>
      </w:r>
    </w:p>
    <w:p w14:paraId="7BCAA405" w14:textId="77777777" w:rsidR="00E05EF6" w:rsidRDefault="00000000">
      <w:pPr>
        <w:pStyle w:val="ListBullet"/>
      </w:pPr>
      <w:r>
        <w:t>Designed outreach materials using Canva and social media.</w:t>
      </w:r>
    </w:p>
    <w:p w14:paraId="2803525F" w14:textId="77777777" w:rsidR="00E05EF6" w:rsidRDefault="00000000">
      <w:pPr>
        <w:pStyle w:val="Heading1"/>
      </w:pPr>
      <w:r>
        <w:rPr>
          <w:sz w:val="24"/>
        </w:rPr>
        <w:t>Leadership &amp; Activities</w:t>
      </w:r>
    </w:p>
    <w:p w14:paraId="227BD869" w14:textId="77777777" w:rsidR="00E05EF6" w:rsidRDefault="00000000">
      <w:r>
        <w:rPr>
          <w:b/>
        </w:rPr>
        <w:t>Boy Scouts of America — Life Scout | 2020 – Present</w:t>
      </w:r>
    </w:p>
    <w:p w14:paraId="0429FC14" w14:textId="77777777" w:rsidR="00E05EF6" w:rsidRDefault="00000000">
      <w:pPr>
        <w:pStyle w:val="ListBullet"/>
      </w:pPr>
      <w:r>
        <w:t>Held troop leadership roles, led summer camp patrols, and mentored younger scouts.</w:t>
      </w:r>
    </w:p>
    <w:p w14:paraId="59B84D20" w14:textId="77777777" w:rsidR="00E05EF6" w:rsidRDefault="00000000">
      <w:pPr>
        <w:pStyle w:val="ListBullet"/>
      </w:pPr>
      <w:r>
        <w:t>Completed service projects and merit badges in emergency preparedness, first aid, and citizenship.</w:t>
      </w:r>
    </w:p>
    <w:p w14:paraId="3726B276" w14:textId="1B7779DD" w:rsidR="004477D0" w:rsidRDefault="004477D0">
      <w:pPr>
        <w:pStyle w:val="ListBullet"/>
      </w:pPr>
      <w:r>
        <w:t>Designed and built a flood detection and alert system as part of an Eagle Scout project, applying engineering, programming, and systems integration to improve community safety.</w:t>
      </w:r>
    </w:p>
    <w:p w14:paraId="1AA83852" w14:textId="26FE2B07" w:rsidR="004477D0" w:rsidRDefault="004477D0" w:rsidP="004477D0">
      <w:pPr>
        <w:pStyle w:val="ListBullet"/>
      </w:pPr>
      <w:r>
        <w:t>Managed documentation, testing, and deployment, demonstrating ownership, accountability, and end-to-end project leadership.</w:t>
      </w:r>
    </w:p>
    <w:p w14:paraId="0E73B7DE" w14:textId="77777777" w:rsidR="00E05EF6" w:rsidRDefault="00000000">
      <w:r>
        <w:rPr>
          <w:b/>
        </w:rPr>
        <w:t>VEX &amp; FTC Robotics — Software/Hardware Team Lead | 2023 – Present</w:t>
      </w:r>
    </w:p>
    <w:p w14:paraId="479CC341" w14:textId="7DD9F0A3" w:rsidR="004477D0" w:rsidRDefault="004477D0" w:rsidP="004477D0">
      <w:pPr>
        <w:pStyle w:val="ListBullet"/>
      </w:pPr>
      <w:r>
        <w:t>Led software and hardware development for competitive VEX and FTC robotics teams, coordinating design, programming, testing, and match strategy.</w:t>
      </w:r>
    </w:p>
    <w:p w14:paraId="3DC6A0F6" w14:textId="33F9B858" w:rsidR="004477D0" w:rsidRDefault="004477D0" w:rsidP="004477D0">
      <w:pPr>
        <w:pStyle w:val="ListBullet"/>
      </w:pPr>
      <w:r>
        <w:lastRenderedPageBreak/>
        <w:t>Built autonomous routines and control systems using PROS, LemLib, and the FTC SDK, achieving 90%+ autonomous reliability through tuning and iteration.</w:t>
      </w:r>
    </w:p>
    <w:p w14:paraId="63A0EF92" w14:textId="1F71CBA7" w:rsidR="004477D0" w:rsidRDefault="004477D0" w:rsidP="004477D0">
      <w:pPr>
        <w:pStyle w:val="ListBullet"/>
      </w:pPr>
      <w:r>
        <w:t>Designed and implemented custom PID controllers, sensor fusion, and real-time localization using inertial sensors, encoders, tracking wheels, and vision (</w:t>
      </w:r>
      <w:proofErr w:type="spellStart"/>
      <w:r>
        <w:t>AprilTags</w:t>
      </w:r>
      <w:proofErr w:type="spellEnd"/>
      <w:r>
        <w:t>).</w:t>
      </w:r>
    </w:p>
    <w:p w14:paraId="79959E24" w14:textId="5A866CD4" w:rsidR="004477D0" w:rsidRDefault="004477D0" w:rsidP="004477D0">
      <w:pPr>
        <w:pStyle w:val="ListBullet"/>
      </w:pPr>
      <w:r>
        <w:t>Transitioned team codebases from Python to C++ to enable low-level motor control, improved responsiveness, and more reliable autonomous behavior.</w:t>
      </w:r>
    </w:p>
    <w:p w14:paraId="76B01FAF" w14:textId="21693D28" w:rsidR="004477D0" w:rsidRDefault="004477D0" w:rsidP="004477D0">
      <w:pPr>
        <w:pStyle w:val="ListBullet"/>
      </w:pPr>
      <w:r>
        <w:t>Modularized large codebases into reusable subsystems (drivetrain, intake, launcher), improving maintainability, debugging speed, and onboarding of new members.</w:t>
      </w:r>
    </w:p>
    <w:p w14:paraId="2489034B" w14:textId="77777777" w:rsidR="004477D0" w:rsidRDefault="004477D0" w:rsidP="004477D0">
      <w:pPr>
        <w:pStyle w:val="ListBullet"/>
      </w:pPr>
      <w:r>
        <w:t xml:space="preserve">Led code reviews, documentation, and testing </w:t>
      </w:r>
      <w:proofErr w:type="gramStart"/>
      <w:r>
        <w:t>sessions;</w:t>
      </w:r>
      <w:proofErr w:type="gramEnd"/>
      <w:r>
        <w:t xml:space="preserve"> mentored younger programmers and bridged communication between build, programming, and strategy teams.</w:t>
      </w:r>
    </w:p>
    <w:p w14:paraId="29137CC0" w14:textId="2A3A9593" w:rsidR="004477D0" w:rsidRDefault="004477D0" w:rsidP="004477D0">
      <w:pPr>
        <w:pStyle w:val="ListBullet"/>
      </w:pPr>
      <w:r>
        <w:t>Contributed to competition success, including consistent autonomous performance and qualification to the VEX State Championship.</w:t>
      </w:r>
    </w:p>
    <w:p w14:paraId="4D4A3650" w14:textId="77777777" w:rsidR="004477D0" w:rsidRDefault="004477D0" w:rsidP="004477D0">
      <w:pPr>
        <w:pStyle w:val="ListBullet"/>
        <w:numPr>
          <w:ilvl w:val="0"/>
          <w:numId w:val="0"/>
        </w:numPr>
        <w:ind w:left="360" w:hanging="360"/>
      </w:pPr>
    </w:p>
    <w:p w14:paraId="005F80AB" w14:textId="77777777" w:rsidR="00E05EF6" w:rsidRDefault="00000000">
      <w:r>
        <w:rPr>
          <w:b/>
        </w:rPr>
        <w:t>DECA — Member | 2023 – Present</w:t>
      </w:r>
    </w:p>
    <w:p w14:paraId="6AD7C0F0" w14:textId="77777777" w:rsidR="00E05EF6" w:rsidRDefault="00000000">
      <w:pPr>
        <w:pStyle w:val="ListBullet"/>
      </w:pPr>
      <w:r>
        <w:t>Advanced to Texas DECA State in Human Resource Management.</w:t>
      </w:r>
    </w:p>
    <w:p w14:paraId="7211A674" w14:textId="77777777" w:rsidR="00E05EF6" w:rsidRDefault="00000000">
      <w:pPr>
        <w:pStyle w:val="ListBullet"/>
      </w:pPr>
      <w:r>
        <w:t>Gained experience in case-based problem solving and business presentations.</w:t>
      </w:r>
    </w:p>
    <w:p w14:paraId="2A2BB48A" w14:textId="77777777" w:rsidR="00E05EF6" w:rsidRDefault="00000000">
      <w:r>
        <w:rPr>
          <w:b/>
        </w:rPr>
        <w:t>National Honor Society &amp; Mu Alpha Theta | 2024 – Present</w:t>
      </w:r>
    </w:p>
    <w:p w14:paraId="69B9EA79" w14:textId="77777777" w:rsidR="00E05EF6" w:rsidRDefault="00000000">
      <w:pPr>
        <w:pStyle w:val="ListBullet"/>
      </w:pPr>
      <w:r>
        <w:t>Active member and volunteer math tutor supporting underclassmen.</w:t>
      </w:r>
    </w:p>
    <w:p w14:paraId="1C6503B8" w14:textId="77777777" w:rsidR="00E05EF6" w:rsidRDefault="00000000">
      <w:r>
        <w:rPr>
          <w:b/>
        </w:rPr>
        <w:t>Austin Kannada Sangha — Event &amp; Technical Volunteer | 2020 – Present</w:t>
      </w:r>
    </w:p>
    <w:p w14:paraId="6A4C6290" w14:textId="77777777" w:rsidR="00E05EF6" w:rsidRDefault="00000000">
      <w:pPr>
        <w:pStyle w:val="ListBullet"/>
      </w:pPr>
      <w:r>
        <w:t>Provided AV support, ticketing, logistics, and emcee services for large cultural events.</w:t>
      </w:r>
    </w:p>
    <w:p w14:paraId="0F6E1B69" w14:textId="77777777" w:rsidR="00E05EF6" w:rsidRDefault="00000000">
      <w:r>
        <w:rPr>
          <w:b/>
        </w:rPr>
        <w:t>Cross Country — Round Rock High School | 2023 Season</w:t>
      </w:r>
    </w:p>
    <w:p w14:paraId="0E1E509B" w14:textId="77777777" w:rsidR="00E05EF6" w:rsidRDefault="00000000">
      <w:pPr>
        <w:pStyle w:val="ListBullet"/>
      </w:pPr>
      <w:r>
        <w:t>Improved 5K time from 35 minutes to 23 minutes through disciplined training.</w:t>
      </w:r>
    </w:p>
    <w:p w14:paraId="3C070C65" w14:textId="77777777" w:rsidR="00E05EF6" w:rsidRDefault="00000000">
      <w:pPr>
        <w:pStyle w:val="Heading1"/>
      </w:pPr>
      <w:r>
        <w:rPr>
          <w:sz w:val="24"/>
        </w:rPr>
        <w:t>Certifications</w:t>
      </w:r>
    </w:p>
    <w:p w14:paraId="75736078" w14:textId="77777777" w:rsidR="00E05EF6" w:rsidRDefault="00000000">
      <w:r>
        <w:t>Autodesk Certified User: Inventor — Apr 2024</w:t>
      </w:r>
    </w:p>
    <w:p w14:paraId="6648DD5E" w14:textId="77777777" w:rsidR="00E05EF6" w:rsidRDefault="00000000">
      <w:r>
        <w:t>Microsoft Office Specialist: Word, Excel, PowerPoint — May 2023</w:t>
      </w:r>
    </w:p>
    <w:p w14:paraId="14615011" w14:textId="77777777" w:rsidR="00E05EF6" w:rsidRDefault="00000000">
      <w:r>
        <w:t>NOCTI Business Management &amp; Administration — Apr 2025</w:t>
      </w:r>
    </w:p>
    <w:sectPr w:rsidR="00E05E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A5B33"/>
    <w:multiLevelType w:val="multilevel"/>
    <w:tmpl w:val="E5A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901193">
    <w:abstractNumId w:val="8"/>
  </w:num>
  <w:num w:numId="2" w16cid:durableId="105462932">
    <w:abstractNumId w:val="6"/>
  </w:num>
  <w:num w:numId="3" w16cid:durableId="1965117427">
    <w:abstractNumId w:val="5"/>
  </w:num>
  <w:num w:numId="4" w16cid:durableId="1666129522">
    <w:abstractNumId w:val="4"/>
  </w:num>
  <w:num w:numId="5" w16cid:durableId="1371684791">
    <w:abstractNumId w:val="7"/>
  </w:num>
  <w:num w:numId="6" w16cid:durableId="1070418713">
    <w:abstractNumId w:val="3"/>
  </w:num>
  <w:num w:numId="7" w16cid:durableId="811485030">
    <w:abstractNumId w:val="2"/>
  </w:num>
  <w:num w:numId="8" w16cid:durableId="1054813758">
    <w:abstractNumId w:val="1"/>
  </w:num>
  <w:num w:numId="9" w16cid:durableId="14964916">
    <w:abstractNumId w:val="0"/>
  </w:num>
  <w:num w:numId="10" w16cid:durableId="1264462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132"/>
    <w:rsid w:val="0015074B"/>
    <w:rsid w:val="0029639D"/>
    <w:rsid w:val="00326F90"/>
    <w:rsid w:val="004477D0"/>
    <w:rsid w:val="006E6BB7"/>
    <w:rsid w:val="00911165"/>
    <w:rsid w:val="00AA1D8D"/>
    <w:rsid w:val="00B47730"/>
    <w:rsid w:val="00CB0664"/>
    <w:rsid w:val="00E05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79DC5"/>
  <w14:defaultImageDpi w14:val="300"/>
  <w15:docId w15:val="{98ABF1CD-8FEC-F543-8123-111D9117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7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370</Words>
  <Characters>6762</Characters>
  <Application>Microsoft Office Word</Application>
  <DocSecurity>0</DocSecurity>
  <Lines>751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BhadurgatteNagaraj.Varun.s151579</cp:lastModifiedBy>
  <cp:revision>3</cp:revision>
  <dcterms:created xsi:type="dcterms:W3CDTF">2013-12-23T23:15:00Z</dcterms:created>
  <dcterms:modified xsi:type="dcterms:W3CDTF">2026-04-15T15:03:00Z</dcterms:modified>
  <cp:category/>
</cp:coreProperties>
</file>